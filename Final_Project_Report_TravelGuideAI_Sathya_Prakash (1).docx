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8C596" w14:textId="71F53219" w:rsidR="007B3B2C" w:rsidRPr="003053D2" w:rsidRDefault="003053D2" w:rsidP="003053D2">
      <w:pPr>
        <w:pStyle w:val="Heading1"/>
        <w:spacing w:line="360" w:lineRule="auto"/>
        <w:rPr>
          <w:rFonts w:ascii="Times New Roman" w:hAnsi="Times New Roman" w:cs="Times New Roman"/>
          <w:sz w:val="36"/>
          <w:szCs w:val="36"/>
        </w:rPr>
      </w:pPr>
      <w:r>
        <w:rPr>
          <w:rFonts w:ascii="Times New Roman" w:hAnsi="Times New Roman" w:cs="Times New Roman"/>
          <w:sz w:val="36"/>
          <w:szCs w:val="36"/>
        </w:rPr>
        <w:t xml:space="preserve">                 </w:t>
      </w:r>
      <w:r w:rsidR="00000000" w:rsidRPr="003053D2">
        <w:rPr>
          <w:rFonts w:ascii="Times New Roman" w:hAnsi="Times New Roman" w:cs="Times New Roman"/>
          <w:sz w:val="36"/>
          <w:szCs w:val="36"/>
        </w:rPr>
        <w:t>PROJECT REPORT</w:t>
      </w:r>
    </w:p>
    <w:p w14:paraId="6620D226"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Project Title: Explore with AI – Custom Itineraries for Your Next Journey</w:t>
      </w:r>
    </w:p>
    <w:p w14:paraId="142AE0A9"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Project Name: TravelGuideAI</w:t>
      </w:r>
    </w:p>
    <w:p w14:paraId="4BF9799A"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Name: Sathya Prakash</w:t>
      </w:r>
    </w:p>
    <w:p w14:paraId="3CBAEA5A"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Roll Number: 24H41F0086</w:t>
      </w:r>
    </w:p>
    <w:p w14:paraId="69BD5DA1"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Platform: SmartInternz Guided Project</w:t>
      </w:r>
    </w:p>
    <w:p w14:paraId="20BDC8A6"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br w:type="page"/>
      </w:r>
    </w:p>
    <w:p w14:paraId="2BC75602"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lastRenderedPageBreak/>
        <w:t>1. INTRODUCTION</w:t>
      </w:r>
    </w:p>
    <w:p w14:paraId="193B4C11"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1.1 Project Overview</w:t>
      </w:r>
    </w:p>
    <w:p w14:paraId="12E1EAA4"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TravelGuideAI is an intelligent travel assistant application powered by Google Gemini API. It provides personalized itinerary planning, travel agency management tools, travel blog content creation, and an AI conversational assistant with visual recognition capabilities.</w:t>
      </w:r>
    </w:p>
    <w:p w14:paraId="7FF34D79"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1.2 Purpose</w:t>
      </w:r>
    </w:p>
    <w:p w14:paraId="33F00821"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The purpose of this project is to simplify and automate travel planning using Artificial Intelligence. The system generates customized travel itineraries based on user inputs such as destination, duration, budget, and interests.</w:t>
      </w:r>
    </w:p>
    <w:p w14:paraId="1A74A67E"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2. IDEATION PHASE</w:t>
      </w:r>
    </w:p>
    <w:p w14:paraId="0823F4B6"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2.1 Problem Statement</w:t>
      </w:r>
    </w:p>
    <w:p w14:paraId="666FA1C9"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Travel planning is time-consuming and requires extensive research. Individuals and travel agencies struggle to generate reliable, personalized itineraries efficiently. A smart AI-based solution is required to automate and enhance the planning experience.</w:t>
      </w:r>
    </w:p>
    <w:p w14:paraId="639E9AA6"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lastRenderedPageBreak/>
        <w:t>2.2 Empathy Map Canvas</w:t>
      </w:r>
    </w:p>
    <w:p w14:paraId="569FAB18"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Users feel overwhelmed by too many travel options. They want quick, accurate, and customized recommendations. They expect easy-to-use tools that save time and reduce stress.</w:t>
      </w:r>
    </w:p>
    <w:p w14:paraId="46739AEC"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2.3 Brainstorming</w:t>
      </w:r>
    </w:p>
    <w:p w14:paraId="5C0B3C74"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Ideas explored included recommendation engines, AI chat assistants, automated itinerary builders, and content generation tools. The final solution integrates all features into a single AI-powered platform.</w:t>
      </w:r>
    </w:p>
    <w:p w14:paraId="361B1D7C"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3. REQUIREMENT ANALYSIS</w:t>
      </w:r>
    </w:p>
    <w:p w14:paraId="4946F4BD"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3.1 Customer Journey Map</w:t>
      </w:r>
    </w:p>
    <w:p w14:paraId="4227D692"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User enters destination and preferences → AI processes data → Personalized itinerary generated → User reviews and saves plan → Option to share or modify.</w:t>
      </w:r>
    </w:p>
    <w:p w14:paraId="0D5F65B3"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3.2 Solution Requirement</w:t>
      </w:r>
    </w:p>
    <w:p w14:paraId="1FCD4285"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 Trip Planner Module</w:t>
      </w:r>
      <w:r w:rsidRPr="003053D2">
        <w:rPr>
          <w:rFonts w:ascii="Times New Roman" w:hAnsi="Times New Roman" w:cs="Times New Roman"/>
          <w:sz w:val="36"/>
          <w:szCs w:val="36"/>
        </w:rPr>
        <w:br/>
        <w:t>• Agency Portal Dashboard</w:t>
      </w:r>
      <w:r w:rsidRPr="003053D2">
        <w:rPr>
          <w:rFonts w:ascii="Times New Roman" w:hAnsi="Times New Roman" w:cs="Times New Roman"/>
          <w:sz w:val="36"/>
          <w:szCs w:val="36"/>
        </w:rPr>
        <w:br/>
        <w:t>• Content Creator Module</w:t>
      </w:r>
      <w:r w:rsidRPr="003053D2">
        <w:rPr>
          <w:rFonts w:ascii="Times New Roman" w:hAnsi="Times New Roman" w:cs="Times New Roman"/>
          <w:sz w:val="36"/>
          <w:szCs w:val="36"/>
        </w:rPr>
        <w:br/>
      </w:r>
      <w:r w:rsidRPr="003053D2">
        <w:rPr>
          <w:rFonts w:ascii="Times New Roman" w:hAnsi="Times New Roman" w:cs="Times New Roman"/>
          <w:sz w:val="36"/>
          <w:szCs w:val="36"/>
        </w:rPr>
        <w:lastRenderedPageBreak/>
        <w:t>• AI Chat Assistant</w:t>
      </w:r>
      <w:r w:rsidRPr="003053D2">
        <w:rPr>
          <w:rFonts w:ascii="Times New Roman" w:hAnsi="Times New Roman" w:cs="Times New Roman"/>
          <w:sz w:val="36"/>
          <w:szCs w:val="36"/>
        </w:rPr>
        <w:br/>
        <w:t>• User History Management</w:t>
      </w:r>
    </w:p>
    <w:p w14:paraId="207DAE87"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3.3 Data Flow Diagram</w:t>
      </w:r>
    </w:p>
    <w:p w14:paraId="109D2C17"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User Input → Frontend (React) → Backend AI Service (Google Gemini API) → Recommendation Engine → Generated Itinerary → Display to User</w:t>
      </w:r>
    </w:p>
    <w:p w14:paraId="78B126EC"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3.4 Technology Stack</w:t>
      </w:r>
    </w:p>
    <w:p w14:paraId="3F2F3142"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Frontend: React 18, TypeScript</w:t>
      </w:r>
      <w:r w:rsidRPr="003053D2">
        <w:rPr>
          <w:rFonts w:ascii="Times New Roman" w:hAnsi="Times New Roman" w:cs="Times New Roman"/>
          <w:sz w:val="36"/>
          <w:szCs w:val="36"/>
        </w:rPr>
        <w:br/>
        <w:t>Styling: Tailwind CSS</w:t>
      </w:r>
      <w:r w:rsidRPr="003053D2">
        <w:rPr>
          <w:rFonts w:ascii="Times New Roman" w:hAnsi="Times New Roman" w:cs="Times New Roman"/>
          <w:sz w:val="36"/>
          <w:szCs w:val="36"/>
        </w:rPr>
        <w:br/>
        <w:t>AI SDK: @google/genai</w:t>
      </w:r>
      <w:r w:rsidRPr="003053D2">
        <w:rPr>
          <w:rFonts w:ascii="Times New Roman" w:hAnsi="Times New Roman" w:cs="Times New Roman"/>
          <w:sz w:val="36"/>
          <w:szCs w:val="36"/>
        </w:rPr>
        <w:br/>
        <w:t>Models Used: gemini-2.5-flash, gemini-3-flash-preview</w:t>
      </w:r>
      <w:r w:rsidRPr="003053D2">
        <w:rPr>
          <w:rFonts w:ascii="Times New Roman" w:hAnsi="Times New Roman" w:cs="Times New Roman"/>
          <w:sz w:val="36"/>
          <w:szCs w:val="36"/>
        </w:rPr>
        <w:br/>
        <w:t>Icons: Lucide React</w:t>
      </w:r>
    </w:p>
    <w:p w14:paraId="10817ED5"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4. PROJECT DESIGN</w:t>
      </w:r>
    </w:p>
    <w:p w14:paraId="52EB5A4A"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4.1 Problem Solution Fit</w:t>
      </w:r>
    </w:p>
    <w:p w14:paraId="29F3A978"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TravelGuideAI addresses manual itinerary planning challenges by automating research and providing intelligent, personalized travel plans.</w:t>
      </w:r>
    </w:p>
    <w:p w14:paraId="03B9193E"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lastRenderedPageBreak/>
        <w:t>4.2 Proposed Solution</w:t>
      </w:r>
    </w:p>
    <w:p w14:paraId="6F0A1F49"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An AI-driven web application that generates day-by-day travel itineraries, professional agency plans, and SEO-optimized travel content.</w:t>
      </w:r>
    </w:p>
    <w:p w14:paraId="725F2376"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4.3 Solution Architecture</w:t>
      </w:r>
    </w:p>
    <w:p w14:paraId="46E04E18"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User Interface (React) → AI Processing Layer (Gemini API) → Content/Itinerary Generator → Output Display Interface</w:t>
      </w:r>
    </w:p>
    <w:p w14:paraId="2620BBAC"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5. PROJECT PLANNING &amp; SCHEDULING</w:t>
      </w:r>
    </w:p>
    <w:p w14:paraId="50CC7DDD"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The project was executed in phases: Requirement Analysis, Design, Development, Testing, and Documentation.</w:t>
      </w:r>
    </w:p>
    <w:p w14:paraId="500572F5"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6. FUNCTIONAL AND PERFORMANCE TESTING</w:t>
      </w:r>
    </w:p>
    <w:p w14:paraId="7C17FB84"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6.1 Performance Testing</w:t>
      </w:r>
    </w:p>
    <w:p w14:paraId="3F18E0FA"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The system was tested for response time, accuracy of itinerary generation, content relevance, and smooth UI interaction.</w:t>
      </w:r>
    </w:p>
    <w:p w14:paraId="387BB18F"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lastRenderedPageBreak/>
        <w:t>7. RESULTS</w:t>
      </w:r>
    </w:p>
    <w:p w14:paraId="7C579383" w14:textId="77777777" w:rsidR="007B3B2C" w:rsidRPr="003053D2" w:rsidRDefault="00000000" w:rsidP="003053D2">
      <w:pPr>
        <w:pStyle w:val="Heading3"/>
        <w:spacing w:line="360" w:lineRule="auto"/>
        <w:rPr>
          <w:rFonts w:ascii="Times New Roman" w:hAnsi="Times New Roman" w:cs="Times New Roman"/>
          <w:sz w:val="36"/>
          <w:szCs w:val="36"/>
        </w:rPr>
      </w:pPr>
      <w:r w:rsidRPr="003053D2">
        <w:rPr>
          <w:rFonts w:ascii="Times New Roman" w:hAnsi="Times New Roman" w:cs="Times New Roman"/>
          <w:sz w:val="36"/>
          <w:szCs w:val="36"/>
        </w:rPr>
        <w:t>7.1 Output Screenshots</w:t>
      </w:r>
    </w:p>
    <w:p w14:paraId="46C2FD41"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The application successfully generated personalized travel itineraries, automated agency responses, and SEO-optimized travel blog content.</w:t>
      </w:r>
    </w:p>
    <w:p w14:paraId="417A7969"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8. ADVANTAGES &amp; DISADVANTAGES</w:t>
      </w:r>
    </w:p>
    <w:p w14:paraId="12907FF9"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Advantages:</w:t>
      </w:r>
      <w:r w:rsidRPr="003053D2">
        <w:rPr>
          <w:rFonts w:ascii="Times New Roman" w:hAnsi="Times New Roman" w:cs="Times New Roman"/>
          <w:sz w:val="36"/>
          <w:szCs w:val="36"/>
        </w:rPr>
        <w:br/>
        <w:t>• Automated and time-saving</w:t>
      </w:r>
      <w:r w:rsidRPr="003053D2">
        <w:rPr>
          <w:rFonts w:ascii="Times New Roman" w:hAnsi="Times New Roman" w:cs="Times New Roman"/>
          <w:sz w:val="36"/>
          <w:szCs w:val="36"/>
        </w:rPr>
        <w:br/>
        <w:t>• Personalized recommendations</w:t>
      </w:r>
      <w:r w:rsidRPr="003053D2">
        <w:rPr>
          <w:rFonts w:ascii="Times New Roman" w:hAnsi="Times New Roman" w:cs="Times New Roman"/>
          <w:sz w:val="36"/>
          <w:szCs w:val="36"/>
        </w:rPr>
        <w:br/>
        <w:t>• Supports agencies and bloggers</w:t>
      </w:r>
      <w:r w:rsidRPr="003053D2">
        <w:rPr>
          <w:rFonts w:ascii="Times New Roman" w:hAnsi="Times New Roman" w:cs="Times New Roman"/>
          <w:sz w:val="36"/>
          <w:szCs w:val="36"/>
        </w:rPr>
        <w:br/>
      </w:r>
      <w:r w:rsidRPr="003053D2">
        <w:rPr>
          <w:rFonts w:ascii="Times New Roman" w:hAnsi="Times New Roman" w:cs="Times New Roman"/>
          <w:sz w:val="36"/>
          <w:szCs w:val="36"/>
        </w:rPr>
        <w:br/>
        <w:t>Disadvantages:</w:t>
      </w:r>
      <w:r w:rsidRPr="003053D2">
        <w:rPr>
          <w:rFonts w:ascii="Times New Roman" w:hAnsi="Times New Roman" w:cs="Times New Roman"/>
          <w:sz w:val="36"/>
          <w:szCs w:val="36"/>
        </w:rPr>
        <w:br/>
        <w:t>• Requires internet connectivity</w:t>
      </w:r>
      <w:r w:rsidRPr="003053D2">
        <w:rPr>
          <w:rFonts w:ascii="Times New Roman" w:hAnsi="Times New Roman" w:cs="Times New Roman"/>
          <w:sz w:val="36"/>
          <w:szCs w:val="36"/>
        </w:rPr>
        <w:br/>
        <w:t>• Dependent on AI API performance</w:t>
      </w:r>
    </w:p>
    <w:p w14:paraId="4C8A2A3B"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9. CONCLUSION</w:t>
      </w:r>
    </w:p>
    <w:p w14:paraId="6B82EACE"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TravelGuideAI demonstrates how Artificial Intelligence can transform the travel industry by simplifying itinerary creation, improving efficiency, and enhancing user experience.</w:t>
      </w:r>
    </w:p>
    <w:p w14:paraId="1876C4B8"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lastRenderedPageBreak/>
        <w:t>10. FUTURE SCOPE</w:t>
      </w:r>
    </w:p>
    <w:p w14:paraId="1F657F44" w14:textId="77777777" w:rsidR="007B3B2C" w:rsidRPr="003053D2" w:rsidRDefault="00000000" w:rsidP="003053D2">
      <w:pPr>
        <w:spacing w:line="360" w:lineRule="auto"/>
        <w:rPr>
          <w:rFonts w:ascii="Times New Roman" w:hAnsi="Times New Roman" w:cs="Times New Roman"/>
          <w:sz w:val="36"/>
          <w:szCs w:val="36"/>
        </w:rPr>
      </w:pPr>
      <w:r w:rsidRPr="003053D2">
        <w:rPr>
          <w:rFonts w:ascii="Times New Roman" w:hAnsi="Times New Roman" w:cs="Times New Roman"/>
          <w:sz w:val="36"/>
          <w:szCs w:val="36"/>
        </w:rPr>
        <w:t>• Mobile app development</w:t>
      </w:r>
      <w:r w:rsidRPr="003053D2">
        <w:rPr>
          <w:rFonts w:ascii="Times New Roman" w:hAnsi="Times New Roman" w:cs="Times New Roman"/>
          <w:sz w:val="36"/>
          <w:szCs w:val="36"/>
        </w:rPr>
        <w:br/>
        <w:t>• Real-time booking integration</w:t>
      </w:r>
      <w:r w:rsidRPr="003053D2">
        <w:rPr>
          <w:rFonts w:ascii="Times New Roman" w:hAnsi="Times New Roman" w:cs="Times New Roman"/>
          <w:sz w:val="36"/>
          <w:szCs w:val="36"/>
        </w:rPr>
        <w:br/>
        <w:t>• Budget tracking and cost optimization</w:t>
      </w:r>
      <w:r w:rsidRPr="003053D2">
        <w:rPr>
          <w:rFonts w:ascii="Times New Roman" w:hAnsi="Times New Roman" w:cs="Times New Roman"/>
          <w:sz w:val="36"/>
          <w:szCs w:val="36"/>
        </w:rPr>
        <w:br/>
        <w:t xml:space="preserve">• </w:t>
      </w:r>
      <w:proofErr w:type="gramStart"/>
      <w:r w:rsidRPr="003053D2">
        <w:rPr>
          <w:rFonts w:ascii="Times New Roman" w:hAnsi="Times New Roman" w:cs="Times New Roman"/>
          <w:sz w:val="36"/>
          <w:szCs w:val="36"/>
        </w:rPr>
        <w:t>Multi-language</w:t>
      </w:r>
      <w:proofErr w:type="gramEnd"/>
      <w:r w:rsidRPr="003053D2">
        <w:rPr>
          <w:rFonts w:ascii="Times New Roman" w:hAnsi="Times New Roman" w:cs="Times New Roman"/>
          <w:sz w:val="36"/>
          <w:szCs w:val="36"/>
        </w:rPr>
        <w:t xml:space="preserve"> support</w:t>
      </w:r>
    </w:p>
    <w:p w14:paraId="13D024EE" w14:textId="77777777" w:rsidR="007B3B2C" w:rsidRPr="003053D2" w:rsidRDefault="00000000" w:rsidP="003053D2">
      <w:pPr>
        <w:pStyle w:val="Heading2"/>
        <w:spacing w:line="360" w:lineRule="auto"/>
        <w:rPr>
          <w:rFonts w:ascii="Times New Roman" w:hAnsi="Times New Roman" w:cs="Times New Roman"/>
          <w:sz w:val="36"/>
          <w:szCs w:val="36"/>
        </w:rPr>
      </w:pPr>
      <w:r w:rsidRPr="003053D2">
        <w:rPr>
          <w:rFonts w:ascii="Times New Roman" w:hAnsi="Times New Roman" w:cs="Times New Roman"/>
          <w:sz w:val="36"/>
          <w:szCs w:val="36"/>
        </w:rPr>
        <w:t>11. APPENDIX</w:t>
      </w:r>
    </w:p>
    <w:p w14:paraId="33256E0B" w14:textId="5FDBA6A9" w:rsidR="007B3B2C" w:rsidRPr="003053D2" w:rsidRDefault="00000000" w:rsidP="003053D2">
      <w:pPr>
        <w:spacing w:line="360" w:lineRule="auto"/>
        <w:rPr>
          <w:rStyle w:val="Heading2Char"/>
        </w:rPr>
      </w:pPr>
      <w:r w:rsidRPr="003053D2">
        <w:rPr>
          <w:rFonts w:ascii="Times New Roman" w:hAnsi="Times New Roman" w:cs="Times New Roman"/>
          <w:sz w:val="36"/>
          <w:szCs w:val="36"/>
        </w:rPr>
        <w:t>Source Code: GitHub Repository</w:t>
      </w:r>
      <w:r w:rsidRPr="003053D2">
        <w:rPr>
          <w:rFonts w:ascii="Times New Roman" w:hAnsi="Times New Roman" w:cs="Times New Roman"/>
          <w:sz w:val="36"/>
          <w:szCs w:val="36"/>
        </w:rPr>
        <w:br/>
      </w:r>
      <w:proofErr w:type="spellStart"/>
      <w:r w:rsidR="003053D2">
        <w:rPr>
          <w:rFonts w:ascii="Times New Roman" w:hAnsi="Times New Roman" w:cs="Times New Roman"/>
          <w:sz w:val="36"/>
          <w:szCs w:val="36"/>
        </w:rPr>
        <w:t>Github</w:t>
      </w:r>
      <w:proofErr w:type="spellEnd"/>
      <w:r w:rsidR="003053D2">
        <w:rPr>
          <w:rFonts w:ascii="Times New Roman" w:hAnsi="Times New Roman" w:cs="Times New Roman"/>
          <w:sz w:val="36"/>
          <w:szCs w:val="36"/>
        </w:rPr>
        <w:t xml:space="preserve"> Link</w:t>
      </w:r>
      <w:r w:rsidRPr="003053D2">
        <w:rPr>
          <w:rFonts w:ascii="Times New Roman" w:hAnsi="Times New Roman" w:cs="Times New Roman"/>
          <w:sz w:val="36"/>
          <w:szCs w:val="36"/>
        </w:rPr>
        <w:t xml:space="preserve">: </w:t>
      </w:r>
      <w:r w:rsidR="003053D2" w:rsidRPr="003053D2">
        <w:rPr>
          <w:rStyle w:val="Heading2Char"/>
        </w:rPr>
        <w:t>https://github.com/saiprakass9-jpg/Travelguide-ai</w:t>
      </w:r>
      <w:r w:rsidRPr="003053D2">
        <w:rPr>
          <w:rStyle w:val="Heading2Char"/>
        </w:rPr>
        <w:br/>
      </w:r>
      <w:r w:rsidRPr="003053D2">
        <w:rPr>
          <w:rFonts w:ascii="Times New Roman" w:hAnsi="Times New Roman" w:cs="Times New Roman"/>
          <w:sz w:val="36"/>
          <w:szCs w:val="36"/>
        </w:rPr>
        <w:t>Project</w:t>
      </w:r>
      <w:r w:rsidR="003053D2">
        <w:rPr>
          <w:rFonts w:ascii="Times New Roman" w:hAnsi="Times New Roman" w:cs="Times New Roman"/>
          <w:sz w:val="36"/>
          <w:szCs w:val="36"/>
        </w:rPr>
        <w:t>Demo</w:t>
      </w:r>
      <w:r w:rsidRPr="003053D2">
        <w:rPr>
          <w:rFonts w:ascii="Times New Roman" w:hAnsi="Times New Roman" w:cs="Times New Roman"/>
          <w:sz w:val="36"/>
          <w:szCs w:val="36"/>
        </w:rPr>
        <w:t>Link:</w:t>
      </w:r>
      <w:r w:rsidR="003053D2" w:rsidRPr="003053D2">
        <w:rPr>
          <w:rStyle w:val="Heading2Char"/>
        </w:rPr>
        <w:t>https://drive.google.com/file/d/10fnAaDV10auV_A1gJdmAMjxafq82eS21/view?usp=sharing</w:t>
      </w:r>
    </w:p>
    <w:sectPr w:rsidR="007B3B2C" w:rsidRPr="003053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703759">
    <w:abstractNumId w:val="8"/>
  </w:num>
  <w:num w:numId="2" w16cid:durableId="294260113">
    <w:abstractNumId w:val="6"/>
  </w:num>
  <w:num w:numId="3" w16cid:durableId="1281841351">
    <w:abstractNumId w:val="5"/>
  </w:num>
  <w:num w:numId="4" w16cid:durableId="1486051505">
    <w:abstractNumId w:val="4"/>
  </w:num>
  <w:num w:numId="5" w16cid:durableId="1459181229">
    <w:abstractNumId w:val="7"/>
  </w:num>
  <w:num w:numId="6" w16cid:durableId="517159432">
    <w:abstractNumId w:val="3"/>
  </w:num>
  <w:num w:numId="7" w16cid:durableId="230237855">
    <w:abstractNumId w:val="2"/>
  </w:num>
  <w:num w:numId="8" w16cid:durableId="2109806843">
    <w:abstractNumId w:val="1"/>
  </w:num>
  <w:num w:numId="9" w16cid:durableId="19111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3D2"/>
    <w:rsid w:val="00326F90"/>
    <w:rsid w:val="007B3B2C"/>
    <w:rsid w:val="00AA1D8D"/>
    <w:rsid w:val="00B47730"/>
    <w:rsid w:val="00C97D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22472"/>
  <w14:defaultImageDpi w14:val="300"/>
  <w15:docId w15:val="{5215E017-8BA3-4617-9D54-D786EBF1B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 lakshmi</cp:lastModifiedBy>
  <cp:revision>2</cp:revision>
  <dcterms:created xsi:type="dcterms:W3CDTF">2026-02-19T06:34:00Z</dcterms:created>
  <dcterms:modified xsi:type="dcterms:W3CDTF">2026-02-19T06:34:00Z</dcterms:modified>
  <cp:category/>
</cp:coreProperties>
</file>